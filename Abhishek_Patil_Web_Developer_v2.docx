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365D"/>
          <w:sz w:val="32"/>
        </w:rPr>
        <w:t>ABHISHEK SURESH PATIL</w:t>
      </w:r>
    </w:p>
    <w:p>
      <w:pPr>
        <w:spacing w:after="60"/>
        <w:jc w:val="center"/>
      </w:pPr>
      <w:r>
        <w:rPr>
          <w:b/>
          <w:color w:val="555555"/>
          <w:sz w:val="22"/>
        </w:rPr>
        <w:t>WEB DEVELOPER</w:t>
      </w:r>
    </w:p>
    <w:p>
      <w:pPr>
        <w:spacing w:after="120"/>
        <w:jc w:val="center"/>
      </w:pPr>
      <w:r>
        <w:t xml:space="preserve">Email: </w:t>
      </w:r>
      <w:hyperlink r:id="rId9">
        <w:r>
          <w:rPr>
            <w:color w:val="1B365D"/>
            <w:u w:val="single"/>
          </w:rPr>
          <w:t>abhishekpatil1064@gmail.com</w:t>
        </w:r>
      </w:hyperlink>
      <w:r>
        <w:t xml:space="preserve">  |  Mobile: +91-8788520479  |  Location: Pune, India</w:t>
        <w:br/>
      </w:r>
      <w:r>
        <w:t xml:space="preserve">LinkedIn: </w:t>
      </w:r>
      <w:hyperlink r:id="rId10">
        <w:r>
          <w:rPr>
            <w:color w:val="1B365D"/>
            <w:u w:val="single"/>
          </w:rPr>
          <w:t>linkedin.com/in/abhishek-patil</w:t>
        </w:r>
      </w:hyperlink>
      <w:r>
        <w:t xml:space="preserve">  |  GitHub: </w:t>
      </w:r>
      <w:hyperlink r:id="rId11">
        <w:r>
          <w:rPr>
            <w:color w:val="1B365D"/>
            <w:u w:val="single"/>
          </w:rPr>
          <w:t>github.com/patill10</w:t>
        </w:r>
      </w:hyperlink>
    </w:p>
    <w:p>
      <w:pPr>
        <w:spacing w:before="120" w:after="60"/>
        <w:pBdr>
          <w:bottom w:val="single" w:sz="10" w:space="2" w:color="1B365D"/>
        </w:pBdr>
      </w:pPr>
      <w:r>
        <w:rPr>
          <w:b/>
          <w:color w:val="1B365D"/>
          <w:sz w:val="22"/>
        </w:rPr>
        <w:t>PROFESSIONAL SUMMARY</w:t>
      </w:r>
    </w:p>
    <w:p>
      <w:pPr>
        <w:spacing w:after="80"/>
      </w:pPr>
      <w:r>
        <w:t>Creative and detail-oriented Web Developer skilled in building modern, responsive, and performance-driven web applications using React.js, JavaScript (ES6+), HTML5, CSS3, Tailwind CSS, and Bootstrap. Experienced in automated deployment pipelines (Git/GitHub/Netlify), API integrations, and database connectivity with MySQL. Dedicated to clean code standards, component-driven design, and cross-device UI/UX optimization.</w:t>
      </w:r>
    </w:p>
    <w:p>
      <w:pPr>
        <w:spacing w:before="120" w:after="60"/>
        <w:pBdr>
          <w:bottom w:val="single" w:sz="10" w:space="2" w:color="1B365D"/>
        </w:pBdr>
      </w:pPr>
      <w:r>
        <w:rPr>
          <w:b/>
          <w:color w:val="1B365D"/>
          <w:sz w:val="22"/>
        </w:rPr>
        <w:t>TECHNICAL SKILLS</w:t>
      </w:r>
    </w:p>
    <w:p>
      <w:pPr>
        <w:spacing w:after="40"/>
      </w:pPr>
      <w:r>
        <w:rPr>
          <w:b/>
          <w:color w:val="1B365D"/>
        </w:rPr>
        <w:t xml:space="preserve">•  Frontend Development: </w:t>
      </w:r>
      <w:r>
        <w:t>React.js, JavaScript (ES6+), HTML5, CSS3, Web Development, Responsive Web Design</w:t>
      </w:r>
    </w:p>
    <w:p>
      <w:pPr>
        <w:spacing w:after="40"/>
      </w:pPr>
      <w:r>
        <w:rPr>
          <w:b/>
          <w:color w:val="1B365D"/>
        </w:rPr>
        <w:t xml:space="preserve">•  UI Frameworks &amp; Styling: </w:t>
      </w:r>
      <w:r>
        <w:t>Tailwind CSS, Bootstrap, Flexbox, CSS Grid, Custom CSS Variables</w:t>
      </w:r>
    </w:p>
    <w:p>
      <w:pPr>
        <w:spacing w:after="40"/>
      </w:pPr>
      <w:r>
        <w:rPr>
          <w:b/>
          <w:color w:val="1B365D"/>
        </w:rPr>
        <w:t xml:space="preserve">•  Databases &amp; Deployment: </w:t>
      </w:r>
      <w:r>
        <w:t>MySQL, SQLPlus, SQL, Git, GitHub, Visual Studio Code, Netlify (CI/CD Pipelines)</w:t>
      </w:r>
    </w:p>
    <w:p>
      <w:pPr>
        <w:spacing w:after="40"/>
      </w:pPr>
      <w:r>
        <w:rPr>
          <w:b/>
          <w:color w:val="1B365D"/>
        </w:rPr>
        <w:t xml:space="preserve">•  Core Competencies: </w:t>
      </w:r>
      <w:r>
        <w:t>API Integration, Cross-Browser Compatibility, Lazy Loading, UI/UX Design, Performance Optimization</w:t>
      </w:r>
    </w:p>
    <w:p>
      <w:pPr>
        <w:spacing w:before="120" w:after="60"/>
        <w:pBdr>
          <w:bottom w:val="single" w:sz="10" w:space="2" w:color="1B365D"/>
        </w:pBdr>
      </w:pPr>
      <w:r>
        <w:rPr>
          <w:b/>
          <w:color w:val="1B365D"/>
          <w:sz w:val="22"/>
        </w:rPr>
        <w:t>WORK EXPERIENCE</w:t>
      </w:r>
    </w:p>
    <w:p>
      <w:pPr>
        <w:tabs>
          <w:tab w:pos="10800" w:val="right"/>
        </w:tabs>
        <w:spacing w:after="40"/>
      </w:pPr>
      <w:r>
        <w:rPr>
          <w:b/>
        </w:rPr>
        <w:t>Front-End Web Developer Intern</w:t>
      </w:r>
      <w:r>
        <w:t xml:space="preserve"> | MASS IT Solutions LLP, Pune</w:t>
      </w:r>
      <w:r>
        <w:rPr>
          <w:color w:val="555555"/>
        </w:rPr>
        <w:tab/>
        <w:t>06 Jan, 2025 – 14 Feb, 2025</w:t>
      </w:r>
    </w:p>
    <w:p>
      <w:pPr>
        <w:pStyle w:val="ListBullet"/>
        <w:spacing w:after="40"/>
        <w:ind w:left="288"/>
      </w:pPr>
      <w:r>
        <w:t>Designed, developed, and maintained responsive web applications using HTML5, CSS3, JavaScript, Tailwind CSS, and Bootstrap.</w:t>
      </w:r>
    </w:p>
    <w:p>
      <w:pPr>
        <w:pStyle w:val="ListBullet"/>
        <w:spacing w:after="40"/>
        <w:ind w:left="288"/>
      </w:pPr>
      <w:r>
        <w:t>Contributed directly to the front-end production of an interactive hotel website, enhancing layout responsiveness.</w:t>
      </w:r>
    </w:p>
    <w:p>
      <w:pPr>
        <w:pStyle w:val="ListBullet"/>
        <w:spacing w:after="40"/>
        <w:ind w:left="288"/>
      </w:pPr>
      <w:r>
        <w:t>Boosted page load speeds by refactoring application scripts, streamlining stylesheets, and implementing lazy image loading.</w:t>
      </w:r>
    </w:p>
    <w:p>
      <w:pPr>
        <w:pStyle w:val="ListBullet"/>
        <w:spacing w:after="40"/>
        <w:ind w:left="288"/>
      </w:pPr>
      <w:r>
        <w:t>Identified, debugged, and resolved cross-browser compatibility issues across Chrome, Firefox, Safari, and Edge.</w:t>
      </w:r>
    </w:p>
    <w:p>
      <w:pPr>
        <w:spacing w:before="120" w:after="60"/>
        <w:pBdr>
          <w:bottom w:val="single" w:sz="10" w:space="2" w:color="1B365D"/>
        </w:pBdr>
      </w:pPr>
      <w:r>
        <w:rPr>
          <w:b/>
          <w:color w:val="1B365D"/>
          <w:sz w:val="22"/>
        </w:rPr>
        <w:t>KEY PROJECTS</w:t>
      </w:r>
    </w:p>
    <w:p>
      <w:pPr>
        <w:spacing w:after="40"/>
      </w:pPr>
      <w:r>
        <w:rPr>
          <w:b/>
          <w:color w:val="1B365D"/>
        </w:rPr>
        <w:t>Personal Developer Portfolio Website</w:t>
      </w:r>
      <w:r>
        <w:t xml:space="preserve"> | </w:t>
      </w:r>
      <w:hyperlink r:id="rId12">
        <w:r>
          <w:rPr>
            <w:color w:val="1B365D"/>
            <w:u w:val="single"/>
          </w:rPr>
          <w:t>LINK</w:t>
        </w:r>
      </w:hyperlink>
      <w:r>
        <w:rPr>
          <w:i/>
          <w:color w:val="555555"/>
        </w:rPr>
        <w:t xml:space="preserve"> [HTML5, CSS3, JavaScript, React.js, Tailwind CSS, Git, Netlify]</w:t>
      </w:r>
    </w:p>
    <w:p>
      <w:pPr>
        <w:pStyle w:val="ListBullet"/>
        <w:spacing w:after="40"/>
        <w:ind w:left="288"/>
      </w:pPr>
      <w:r>
        <w:t>Designed and deployed a responsive developer portfolio web application utilizing semantic HTML5, CSS Grid, and Tailwind CSS.</w:t>
      </w:r>
    </w:p>
    <w:p>
      <w:pPr>
        <w:pStyle w:val="ListBullet"/>
        <w:spacing w:after="40"/>
        <w:ind w:left="288"/>
      </w:pPr>
      <w:r>
        <w:t>Engineered a serverless contact integration using Formspree API to securely route user submissions directly to email.</w:t>
      </w:r>
    </w:p>
    <w:p>
      <w:pPr>
        <w:pStyle w:val="ListBullet"/>
        <w:spacing w:after="40"/>
        <w:ind w:left="288"/>
      </w:pPr>
      <w:r>
        <w:t>Configured continuous integration and deployment (CI/CD) by linking GitHub repository to Netlify for live builds.</w:t>
      </w:r>
    </w:p>
    <w:p>
      <w:pPr>
        <w:pStyle w:val="ListBullet"/>
        <w:spacing w:after="40"/>
        <w:ind w:left="288"/>
      </w:pPr>
      <w:r>
        <w:t>Optimized cross-device media queries and asset delivery, achieving high page performance scores.</w:t>
      </w:r>
    </w:p>
    <w:p>
      <w:pPr>
        <w:spacing w:after="40"/>
      </w:pPr>
      <w:r>
        <w:rPr>
          <w:b/>
          <w:color w:val="1B365D"/>
        </w:rPr>
        <w:t>Interactive Hotel Web Application</w:t>
      </w:r>
      <w:r>
        <w:t xml:space="preserve"> | </w:t>
      </w:r>
      <w:hyperlink r:id="rId13">
        <w:r>
          <w:rPr>
            <w:color w:val="1B365D"/>
            <w:u w:val="single"/>
          </w:rPr>
          <w:t>LINK</w:t>
        </w:r>
      </w:hyperlink>
      <w:r>
        <w:rPr>
          <w:i/>
          <w:color w:val="555555"/>
        </w:rPr>
        <w:t xml:space="preserve"> [HTML5, CSS3, JavaScript, Bootstrap, Tailwind CSS, UI/UX]</w:t>
      </w:r>
    </w:p>
    <w:p>
      <w:pPr>
        <w:pStyle w:val="ListBullet"/>
        <w:spacing w:after="40"/>
        <w:ind w:left="288"/>
      </w:pPr>
      <w:r>
        <w:t>Developed an interactive front-end application displaying service offerings, dynamic booking forms, and image carousels.</w:t>
      </w:r>
    </w:p>
    <w:p>
      <w:pPr>
        <w:pStyle w:val="ListBullet"/>
        <w:spacing w:after="40"/>
        <w:ind w:left="288"/>
      </w:pPr>
      <w:r>
        <w:t>Utilized Bootstrap and Tailwind CSS frameworks to construct fluid, mobile-first layouts adhering to modern UI trends.</w:t>
      </w:r>
    </w:p>
    <w:p>
      <w:pPr>
        <w:pStyle w:val="ListBullet"/>
        <w:spacing w:after="40"/>
        <w:ind w:left="288"/>
      </w:pPr>
      <w:r>
        <w:t>Implemented custom JavaScript algorithms for dynamic form validation and smooth navigation transitions.</w:t>
      </w:r>
    </w:p>
    <w:p>
      <w:pPr>
        <w:spacing w:before="120" w:after="60"/>
        <w:pBdr>
          <w:bottom w:val="single" w:sz="10" w:space="2" w:color="1B365D"/>
        </w:pBdr>
      </w:pPr>
      <w:r>
        <w:rPr>
          <w:b/>
          <w:color w:val="1B365D"/>
          <w:sz w:val="22"/>
        </w:rPr>
        <w:t>EDUCATION</w:t>
      </w:r>
    </w:p>
    <w:p>
      <w:pPr>
        <w:tabs>
          <w:tab w:pos="10800" w:val="right"/>
        </w:tabs>
        <w:spacing w:after="40"/>
      </w:pPr>
      <w:r>
        <w:rPr>
          <w:b/>
        </w:rPr>
        <w:t>Bachelor of Engineering (B.E.) - Electronics &amp; Telecommunication</w:t>
      </w:r>
      <w:r>
        <w:t xml:space="preserve"> | Shrimati Kashibai Navale College of Engineering, Pune (CGPA: 7.99 / 10)</w:t>
      </w:r>
      <w:r>
        <w:rPr>
          <w:color w:val="555555"/>
        </w:rPr>
        <w:tab/>
        <w:t>Nov 2022 – Aug 2026</w:t>
      </w:r>
    </w:p>
    <w:p>
      <w:pPr>
        <w:tabs>
          <w:tab w:pos="10800" w:val="right"/>
        </w:tabs>
        <w:spacing w:after="40"/>
      </w:pPr>
      <w:r>
        <w:rPr>
          <w:b/>
        </w:rPr>
        <w:t>Higher Secondary Certificate (12th Grade - Science)</w:t>
      </w:r>
      <w:r>
        <w:t xml:space="preserve"> | Sarosh Junior College, Aurangabad (Percentage: 91.50%)</w:t>
      </w:r>
      <w:r>
        <w:rPr>
          <w:color w:val="555555"/>
        </w:rPr>
        <w:tab/>
        <w:t>June 2021 – Aug 2022</w:t>
      </w:r>
    </w:p>
    <w:p>
      <w:pPr>
        <w:tabs>
          <w:tab w:pos="10800" w:val="right"/>
        </w:tabs>
        <w:spacing w:after="40"/>
      </w:pPr>
      <w:r>
        <w:rPr>
          <w:b/>
        </w:rPr>
        <w:t>Secondary School Certificate (10th Grade)</w:t>
      </w:r>
      <w:r>
        <w:t xml:space="preserve"> | Anant Bhalerao Vidya Mandir, Aurangabad (Percentage: 98.00%)</w:t>
      </w:r>
      <w:r>
        <w:rPr>
          <w:color w:val="555555"/>
        </w:rPr>
        <w:tab/>
        <w:t>June 2019 – Aug 2020</w:t>
      </w:r>
    </w:p>
    <w:p>
      <w:pPr>
        <w:spacing w:before="120" w:after="60"/>
        <w:pBdr>
          <w:bottom w:val="single" w:sz="10" w:space="2" w:color="1B365D"/>
        </w:pBdr>
      </w:pPr>
      <w:r>
        <w:rPr>
          <w:b/>
          <w:color w:val="1B365D"/>
          <w:sz w:val="22"/>
        </w:rPr>
        <w:t>CERTIFICATIONS &amp; CO-CURRICULAR ACTIVITIES</w:t>
      </w:r>
    </w:p>
    <w:p>
      <w:pPr>
        <w:pStyle w:val="ListBullet"/>
        <w:spacing w:after="40"/>
        <w:ind w:left="288"/>
      </w:pPr>
      <w:r>
        <w:rPr>
          <w:b/>
        </w:rPr>
        <w:t>React JS – Complete Guide for Frontend Web Development [Udemy]</w:t>
      </w:r>
      <w:r>
        <w:t xml:space="preserve"> (31 Jan 2023)</w:t>
      </w:r>
      <w:r>
        <w:t xml:space="preserve"> | </w:t>
      </w:r>
      <w:hyperlink r:id="rId14">
        <w:r>
          <w:rPr>
            <w:color w:val="1B365D"/>
            <w:u w:val="single"/>
          </w:rPr>
          <w:t>LINK</w:t>
        </w:r>
      </w:hyperlink>
    </w:p>
    <w:p>
      <w:pPr>
        <w:pStyle w:val="ListBullet"/>
        <w:spacing w:after="40"/>
        <w:ind w:left="288"/>
      </w:pPr>
      <w:r>
        <w:rPr>
          <w:b/>
        </w:rPr>
        <w:t>Getting Started with Enterprise Data Science [IBM]</w:t>
      </w:r>
      <w:r>
        <w:t xml:space="preserve"> (01 April 2024)</w:t>
      </w:r>
      <w:r>
        <w:t xml:space="preserve"> | </w:t>
      </w:r>
      <w:hyperlink r:id="rId15">
        <w:r>
          <w:rPr>
            <w:color w:val="1B365D"/>
            <w:u w:val="single"/>
          </w:rPr>
          <w:t>LINK</w:t>
        </w:r>
      </w:hyperlink>
    </w:p>
    <w:p>
      <w:pPr>
        <w:pStyle w:val="ListBullet"/>
        <w:spacing w:after="40"/>
        <w:ind w:left="288"/>
      </w:pPr>
      <w:r>
        <w:t>ELESA Club - Member and Representative of SIH Team and Representative at Flagship Event PENTACLE.</w:t>
      </w:r>
    </w:p>
    <w:p>
      <w:pPr>
        <w:pStyle w:val="ListBullet"/>
        <w:spacing w:after="40"/>
        <w:ind w:left="288"/>
      </w:pPr>
      <w:r>
        <w:t>Sinhgad Techtonic - Event Organiser Member of Organizing Committee and Event Coordinator.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40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ishekpatil1064@gmail.com" TargetMode="External"/><Relationship Id="rId10" Type="http://schemas.openxmlformats.org/officeDocument/2006/relationships/hyperlink" Target="https://www.linkedin.com/in/abhishek-patil-0196a8263" TargetMode="External"/><Relationship Id="rId11" Type="http://schemas.openxmlformats.org/officeDocument/2006/relationships/hyperlink" Target="https://github.com/patill10" TargetMode="External"/><Relationship Id="rId12" Type="http://schemas.openxmlformats.org/officeDocument/2006/relationships/hyperlink" Target="https://abhishekpatil10.netlify.app" TargetMode="External"/><Relationship Id="rId13" Type="http://schemas.openxmlformats.org/officeDocument/2006/relationships/hyperlink" Target="https://github.com/patill10/Interactive-Hotel-Website" TargetMode="External"/><Relationship Id="rId14" Type="http://schemas.openxmlformats.org/officeDocument/2006/relationships/hyperlink" Target="http://ude.my/UC-dbc4b888-5f39-4870-b4d3-5c52b2507ef0" TargetMode="External"/><Relationship Id="rId15" Type="http://schemas.openxmlformats.org/officeDocument/2006/relationships/hyperlink" Target="https://www.credly.com/badges/1966ee99-354f-49f6-bab9-470ca9809e2f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